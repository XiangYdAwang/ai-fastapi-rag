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????</w:t>
      </w:r>
    </w:p>
    <w:p>
      <w:r>
        <w:t>pgvector ?? PostgreSQL ?????????????</w:t>
      </w:r>
    </w:p>
    <w:p>
      <w:r>
        <w:t>LiteLLM 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